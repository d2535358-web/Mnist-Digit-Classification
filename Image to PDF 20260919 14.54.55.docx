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438150</wp:posOffset>
            </wp:positionV>
            <wp:extent cx="7562850" cy="9817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9817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2850" cy="10617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1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590550</wp:posOffset>
            </wp:positionV>
            <wp:extent cx="7562850" cy="9512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951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266700</wp:posOffset>
            </wp:positionV>
            <wp:extent cx="7562850" cy="10160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1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552450</wp:posOffset>
            </wp:positionV>
            <wp:extent cx="7562850" cy="9582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958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234950</wp:posOffset>
            </wp:positionV>
            <wp:extent cx="7562850" cy="1022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22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228600</wp:posOffset>
            </wp:positionV>
            <wp:extent cx="7562850" cy="1023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23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158750</wp:posOffset>
            </wp:positionV>
            <wp:extent cx="7562850" cy="10369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369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254000</wp:posOffset>
            </wp:positionV>
            <wp:extent cx="7562850" cy="1018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18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82550</wp:posOffset>
            </wp:positionV>
            <wp:extent cx="7562850" cy="10528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528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546100</wp:posOffset>
            </wp:positionV>
            <wp:extent cx="7562850" cy="9601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960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95250</wp:posOffset>
            </wp:positionV>
            <wp:extent cx="7562850" cy="10502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502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2850" cy="10617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172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